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1AF" w14:textId="77777777" w:rsidR="007F4EB7" w:rsidRDefault="00A509F3">
      <w:pPr>
        <w:spacing w:after="0"/>
        <w:jc w:val="center"/>
      </w:pPr>
      <w:r>
        <w:rPr>
          <w:rFonts w:ascii="Aptos Display" w:hAnsi="Aptos Display"/>
          <w:b/>
          <w:color w:val="17365D"/>
          <w:sz w:val="44"/>
        </w:rPr>
        <w:t>ABDUL ASIF</w:t>
      </w:r>
    </w:p>
    <w:p w14:paraId="0A20282B" w14:textId="5B73D388" w:rsidR="007F4EB7" w:rsidRDefault="35928B65">
      <w:pPr>
        <w:spacing w:after="20"/>
        <w:jc w:val="center"/>
      </w:pPr>
      <w:r w:rsidRPr="35928B65">
        <w:rPr>
          <w:b/>
          <w:bCs/>
          <w:color w:val="1F4E79"/>
          <w:sz w:val="20"/>
          <w:szCs w:val="20"/>
        </w:rPr>
        <w:t>SENIOR ENGINEERING LEAD | FRONTEND/REACT ENGINEER | GENERATIVE &amp; AGENTIC AI</w:t>
      </w:r>
    </w:p>
    <w:p w14:paraId="3CF72DA2" w14:textId="77777777" w:rsidR="007F4EB7" w:rsidRDefault="00A509F3">
      <w:pPr>
        <w:spacing w:after="60"/>
        <w:jc w:val="center"/>
      </w:pPr>
      <w:r>
        <w:t xml:space="preserve">Bengaluru, </w:t>
      </w:r>
      <w:proofErr w:type="gramStart"/>
      <w:r>
        <w:t>India  |</w:t>
      </w:r>
      <w:proofErr w:type="gramEnd"/>
      <w:r>
        <w:t xml:space="preserve">  </w:t>
      </w:r>
      <w:proofErr w:type="gramStart"/>
      <w:r>
        <w:t>9743781587  |</w:t>
      </w:r>
      <w:proofErr w:type="gramEnd"/>
      <w:r>
        <w:t xml:space="preserve">  arasif4@gmail.com</w:t>
      </w:r>
    </w:p>
    <w:p w14:paraId="07DAC14A" w14:textId="77777777" w:rsidR="007F4EB7" w:rsidRDefault="00A509F3">
      <w:pPr>
        <w:pStyle w:val="Heading1"/>
      </w:pPr>
      <w:r>
        <w:t>PROFESSIONAL SUMMARY</w:t>
      </w:r>
    </w:p>
    <w:p w14:paraId="7BE1C9BA" w14:textId="77777777" w:rsidR="007F4EB7" w:rsidRDefault="00A509F3">
      <w:pPr>
        <w:jc w:val="both"/>
      </w:pPr>
      <w:r>
        <w:t>Senior Engineering Lead with 10+ years of experience building enterprise web applications, reusable design systems, data-intensive dashboards, and complex onboarding workflows. Deep expertise in React, JavaScript, TypeScript, Redux, Node.js, REST APIs, data visualisation, testing, and CI/CD. Recently expanded into Generative AI and Agentic AI engineering through a hands-on support-assistant POC covering prompt engineering, Retrieval-Augmented Generation (RAG), grounded answers with citations, custom agent o</w:t>
      </w:r>
      <w:r>
        <w:t>rchestration, tool calling, Model Context Protocol (MCP), local document retrieval, and mock LLM integration. Experienced with GitHub Copilot and Cursor AI for AI-assisted coding, refactoring, debugging, test generation, and documentation.</w:t>
      </w:r>
    </w:p>
    <w:p w14:paraId="46B59314" w14:textId="77777777" w:rsidR="007F4EB7" w:rsidRDefault="00A509F3">
      <w:pPr>
        <w:pStyle w:val="Heading1"/>
      </w:pPr>
      <w:r>
        <w:t>CORE TECHNICAL SKILLS</w:t>
      </w:r>
    </w:p>
    <w:tbl>
      <w:tblPr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8496"/>
      </w:tblGrid>
      <w:tr w:rsidR="007F4EB7" w14:paraId="1B9D6FD5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71672" w14:textId="77777777" w:rsidR="007F4EB7" w:rsidRDefault="00A509F3">
            <w:r>
              <w:rPr>
                <w:b/>
                <w:color w:val="17365D"/>
              </w:rPr>
              <w:t>Frontend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30324" w14:textId="77777777" w:rsidR="007F4EB7" w:rsidRDefault="00A509F3">
            <w:r>
              <w:t>React 19, JavaScript (ES6+), TypeScript, JSX, HTML5, CSS3, responsive UI, accessibility, reusable component architecture</w:t>
            </w:r>
          </w:p>
        </w:tc>
      </w:tr>
      <w:tr w:rsidR="007F4EB7" w14:paraId="06305F62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5F79" w14:textId="77777777" w:rsidR="007F4EB7" w:rsidRDefault="00A509F3">
            <w:r>
              <w:rPr>
                <w:b/>
                <w:color w:val="17365D"/>
              </w:rPr>
              <w:t>React Ecosystem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1A260" w14:textId="14B7CA0F" w:rsidR="007F4EB7" w:rsidRDefault="35928B65">
            <w:r>
              <w:t>Redux, Redux Toolkit, React Query, Context API, MUI, Tailwind CSS, PrimeReact, Next.js, Vite</w:t>
            </w:r>
          </w:p>
        </w:tc>
      </w:tr>
      <w:tr w:rsidR="007F4EB7" w14:paraId="20C8E225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C33E1" w14:textId="77777777" w:rsidR="007F4EB7" w:rsidRDefault="00A509F3">
            <w:r>
              <w:rPr>
                <w:b/>
                <w:color w:val="17365D"/>
              </w:rPr>
              <w:t>Generative AI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D6F42" w14:textId="1E48C88B" w:rsidR="007F4EB7" w:rsidRDefault="00A509F3">
            <w:r>
              <w:t>Large Language Models (LLMs), prompt engineering, system prompts, context engineering, structured outputs, hallucination mitigation, grounding, citations</w:t>
            </w:r>
          </w:p>
        </w:tc>
      </w:tr>
      <w:tr w:rsidR="007F4EB7" w14:paraId="7D8E6D68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7F688" w14:textId="77777777" w:rsidR="007F4EB7" w:rsidRDefault="00A509F3">
            <w:r>
              <w:rPr>
                <w:b/>
                <w:color w:val="17365D"/>
              </w:rPr>
              <w:t>RAG &amp; Retrieval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E76C4" w14:textId="77777777" w:rsidR="007F4EB7" w:rsidRDefault="00A509F3">
            <w:r>
              <w:t>RAG architecture, document ingestion, chunking, embeddings concepts, semantic retrieval, local document search, vector database concepts, source attribution</w:t>
            </w:r>
          </w:p>
        </w:tc>
      </w:tr>
      <w:tr w:rsidR="007F4EB7" w14:paraId="01EB4468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80F57" w14:textId="77777777" w:rsidR="007F4EB7" w:rsidRDefault="00A509F3">
            <w:r>
              <w:rPr>
                <w:b/>
                <w:color w:val="17365D"/>
              </w:rPr>
              <w:t>Agentic AI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28E84" w14:textId="77777777" w:rsidR="007F4EB7" w:rsidRDefault="00A509F3">
            <w:r>
              <w:t>AI agents, agentic workflows, planner-executor pattern, tool/function calling, agent loop, memory concepts, human-in-the-loop (HITL), Agentic Process Automation (APA)</w:t>
            </w:r>
          </w:p>
        </w:tc>
      </w:tr>
      <w:tr w:rsidR="007F4EB7" w14:paraId="64AE37A8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A7FF6" w14:textId="77777777" w:rsidR="007F4EB7" w:rsidRDefault="00A509F3">
            <w:r>
              <w:rPr>
                <w:b/>
                <w:color w:val="17365D"/>
              </w:rPr>
              <w:t>AI Integration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8687D" w14:textId="77777777" w:rsidR="007F4EB7" w:rsidRDefault="00A509F3">
            <w:r>
              <w:t>Model Context Protocol (MCP), MCP client/server architecture, tool registry concepts, REST-based tools, local/mock LLM provider integration</w:t>
            </w:r>
          </w:p>
        </w:tc>
      </w:tr>
      <w:tr w:rsidR="007F4EB7" w14:paraId="786EB687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48658" w14:textId="77777777" w:rsidR="007F4EB7" w:rsidRDefault="00A509F3">
            <w:r>
              <w:rPr>
                <w:b/>
                <w:color w:val="17365D"/>
              </w:rPr>
              <w:t>Testing &amp; DevOps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4F812" w14:textId="77777777" w:rsidR="007F4EB7" w:rsidRDefault="00A509F3">
            <w:r>
              <w:t>Jest, React Testing Library, unit testing, Git, GitHub, GitLab CI/CD, Jenkins, code reviews, Agile delivery</w:t>
            </w:r>
          </w:p>
        </w:tc>
      </w:tr>
      <w:tr w:rsidR="007F4EB7" w14:paraId="2BC48841" w14:textId="77777777" w:rsidTr="35928B65">
        <w:trPr>
          <w:jc w:val="center"/>
        </w:trPr>
        <w:tc>
          <w:tcPr>
            <w:tcW w:w="20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A1ACA" w14:textId="77777777" w:rsidR="007F4EB7" w:rsidRDefault="00A509F3">
            <w:r>
              <w:rPr>
                <w:b/>
                <w:color w:val="17365D"/>
              </w:rPr>
              <w:t>Data &amp; Cloud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2EBDE" w14:textId="77777777" w:rsidR="007F4EB7" w:rsidRDefault="00A509F3">
            <w:r>
              <w:t>Highcharts, D3.js, Tableau, MongoDB, Cosmos DB, MySQL, SQL, Azure, microservices</w:t>
            </w:r>
          </w:p>
        </w:tc>
      </w:tr>
    </w:tbl>
    <w:p w14:paraId="26085952" w14:textId="77777777" w:rsidR="007F4EB7" w:rsidRDefault="00A509F3">
      <w:pPr>
        <w:pStyle w:val="Heading1"/>
      </w:pPr>
      <w:r>
        <w:t>RECENT AI PROOF OF CONCEPT</w:t>
      </w:r>
    </w:p>
    <w:p w14:paraId="37D88783" w14:textId="77777777" w:rsidR="007F4EB7" w:rsidRDefault="00A509F3">
      <w:pPr>
        <w:keepNext/>
      </w:pPr>
      <w:r>
        <w:rPr>
          <w:b/>
          <w:color w:val="17365D"/>
        </w:rPr>
        <w:t>Agentic AI Support Assistant POC</w:t>
      </w:r>
      <w:r>
        <w:t xml:space="preserve"> | React + Vite + TypeScript, Node.js, Express.js</w:t>
      </w:r>
    </w:p>
    <w:p w14:paraId="435FCD96" w14:textId="77777777" w:rsidR="007F4EB7" w:rsidRDefault="00A509F3">
      <w:pPr>
        <w:pStyle w:val="ListBullet"/>
        <w:spacing w:after="24"/>
        <w:ind w:left="230" w:hanging="173"/>
      </w:pPr>
      <w:r>
        <w:t>Built an end-to-end support assistant with a React frontend and Node.js backend, using a modular architecture for chat, retrieval, agent orchestration, and tool integration.</w:t>
      </w:r>
    </w:p>
    <w:p w14:paraId="7EFF80AD" w14:textId="77777777" w:rsidR="007F4EB7" w:rsidRDefault="00A509F3">
      <w:pPr>
        <w:pStyle w:val="ListBullet"/>
        <w:spacing w:after="24"/>
        <w:ind w:left="230" w:hanging="173"/>
      </w:pPr>
      <w:r>
        <w:t>Implemented a RAG workflow over local documents to retrieve relevant context and generate grounded responses with source citations.</w:t>
      </w:r>
    </w:p>
    <w:p w14:paraId="276BE975" w14:textId="77777777" w:rsidR="007F4EB7" w:rsidRDefault="00A509F3">
      <w:pPr>
        <w:pStyle w:val="ListBullet"/>
        <w:spacing w:after="24"/>
        <w:ind w:left="230" w:hanging="173"/>
      </w:pPr>
      <w:r>
        <w:t>Created custom agent logic for intent handling, multi-step decision flow, tool selection, and response generation, including a local mock LLM provider for development without an external API key.</w:t>
      </w:r>
    </w:p>
    <w:p w14:paraId="0C12493D" w14:textId="77777777" w:rsidR="007F4EB7" w:rsidRDefault="00A509F3">
      <w:pPr>
        <w:pStyle w:val="ListBullet"/>
        <w:spacing w:after="24"/>
        <w:ind w:left="230" w:hanging="173"/>
      </w:pPr>
      <w:r>
        <w:t>Designed MCP-style client/server integration to expose tools through a consistent contract and demonstrate how an agent can discover and invoke capabilities.</w:t>
      </w:r>
    </w:p>
    <w:p w14:paraId="03F5764A" w14:textId="77777777" w:rsidR="007F4EB7" w:rsidRDefault="00A509F3">
      <w:pPr>
        <w:pStyle w:val="ListBullet"/>
        <w:spacing w:after="24"/>
        <w:ind w:left="230" w:hanging="173"/>
      </w:pPr>
      <w:r>
        <w:t>Added safeguards and reliability concepts covering hallucination reduction, prompt constraints, error handling, traceable sources, and evaluation-ready test scenarios.</w:t>
      </w:r>
    </w:p>
    <w:p w14:paraId="168A1AEF" w14:textId="77777777" w:rsidR="007F4EB7" w:rsidRDefault="00A509F3">
      <w:pPr>
        <w:pStyle w:val="Heading1"/>
      </w:pPr>
      <w:r>
        <w:t>PROFESSIONAL EXPERIENCE</w:t>
      </w:r>
    </w:p>
    <w:p w14:paraId="26664D5D" w14:textId="77777777" w:rsidR="007F4EB7" w:rsidRDefault="00A509F3">
      <w:pPr>
        <w:keepNext/>
        <w:spacing w:before="60" w:after="20"/>
      </w:pPr>
      <w:r>
        <w:rPr>
          <w:b/>
          <w:color w:val="17365D"/>
        </w:rPr>
        <w:t>Persistent Systems Ltd</w:t>
      </w:r>
      <w:r>
        <w:t xml:space="preserve"> | Senior Engineering Lead | 03-2023 - Present</w:t>
      </w:r>
    </w:p>
    <w:p w14:paraId="530E9D00" w14:textId="77777777" w:rsidR="007F4EB7" w:rsidRDefault="00A509F3">
      <w:pPr>
        <w:pStyle w:val="ListBullet"/>
        <w:spacing w:after="24"/>
        <w:ind w:left="230" w:hanging="173"/>
      </w:pPr>
      <w:r>
        <w:t>Develop frontend features for enterprise cybersecurity and application-onboarding platforms using React, Redux, MUI, Tailwind CSS, and PrimeReact.</w:t>
      </w:r>
    </w:p>
    <w:p w14:paraId="6D4FE631" w14:textId="77777777" w:rsidR="007F4EB7" w:rsidRDefault="00A509F3">
      <w:pPr>
        <w:pStyle w:val="ListBullet"/>
        <w:spacing w:after="24"/>
        <w:ind w:left="230" w:hanging="173"/>
      </w:pPr>
      <w:r>
        <w:t>Build data-intensive workflows including Event Explorer, threat-intelligence configuration, dynamic filters, and complex onboarding user journeys.</w:t>
      </w:r>
    </w:p>
    <w:p w14:paraId="172510B6" w14:textId="77777777" w:rsidR="007F4EB7" w:rsidRDefault="00A509F3">
      <w:pPr>
        <w:pStyle w:val="ListBullet"/>
        <w:spacing w:after="24"/>
        <w:ind w:left="230" w:hanging="173"/>
      </w:pPr>
      <w:r>
        <w:t>Maintain and enhance 90+ reusable UI components, improving performance, routing behaviour, dark-theme support, and usability.</w:t>
      </w:r>
    </w:p>
    <w:p w14:paraId="2CD89B0A" w14:textId="77777777" w:rsidR="007F4EB7" w:rsidRDefault="00A509F3">
      <w:pPr>
        <w:pStyle w:val="ListBullet"/>
        <w:spacing w:after="24"/>
        <w:ind w:left="230" w:hanging="173"/>
      </w:pPr>
      <w:r>
        <w:t>Apply TypeScript, modern React patterns, API integration, and state/data-management approaches to deliver scalable enterprise applications.</w:t>
      </w:r>
    </w:p>
    <w:p w14:paraId="453D900C" w14:textId="77777777" w:rsidR="007F4EB7" w:rsidRDefault="00A509F3">
      <w:pPr>
        <w:pStyle w:val="ListBullet"/>
        <w:spacing w:after="24"/>
        <w:ind w:left="230" w:hanging="173"/>
      </w:pPr>
      <w:r>
        <w:t>Use GitHub Copilot and Cursor AI for code generation, refactoring, debugging, unit tests, documentation, and faster engineering workflows.</w:t>
      </w:r>
    </w:p>
    <w:p w14:paraId="62910C68" w14:textId="77777777" w:rsidR="007F4EB7" w:rsidRDefault="00A509F3">
      <w:pPr>
        <w:pStyle w:val="ListBullet"/>
        <w:spacing w:after="24"/>
        <w:ind w:left="230" w:hanging="173"/>
      </w:pPr>
      <w:r>
        <w:t>Contribute through code reviews, mentoring, stakeholder collaboration, and improved unit-test coverage with Jest and React Testing Library.</w:t>
      </w:r>
    </w:p>
    <w:p w14:paraId="225E9084" w14:textId="77777777" w:rsidR="007F4EB7" w:rsidRDefault="00A509F3">
      <w:pPr>
        <w:keepNext/>
        <w:spacing w:before="60" w:after="20"/>
      </w:pPr>
      <w:r>
        <w:rPr>
          <w:b/>
          <w:color w:val="17365D"/>
        </w:rPr>
        <w:lastRenderedPageBreak/>
        <w:t>Philips</w:t>
      </w:r>
      <w:r>
        <w:t xml:space="preserve"> | Lead Engineer - Front End Developer | 08-2018 - 03-2023</w:t>
      </w:r>
    </w:p>
    <w:p w14:paraId="4366824E" w14:textId="77777777" w:rsidR="007F4EB7" w:rsidRDefault="00A509F3">
      <w:pPr>
        <w:pStyle w:val="ListBullet"/>
        <w:spacing w:after="24"/>
        <w:ind w:left="230" w:hanging="173"/>
      </w:pPr>
      <w:r>
        <w:t>Developed frontend applications and data visualisations using React, JavaScript, MERN technologies, and reusable component patterns.</w:t>
      </w:r>
    </w:p>
    <w:p w14:paraId="5822CDF6" w14:textId="77777777" w:rsidR="007F4EB7" w:rsidRDefault="00A509F3">
      <w:pPr>
        <w:pStyle w:val="ListBullet"/>
        <w:spacing w:after="24"/>
        <w:ind w:left="230" w:hanging="173"/>
      </w:pPr>
      <w:r>
        <w:t>Owned design, development, and maintenance of metrics, reports, analytics dashboards, and interactive visualisations supporting business decisions.</w:t>
      </w:r>
    </w:p>
    <w:p w14:paraId="46A3DBED" w14:textId="77777777" w:rsidR="007F4EB7" w:rsidRDefault="00A509F3">
      <w:pPr>
        <w:pStyle w:val="ListBullet"/>
        <w:spacing w:after="24"/>
        <w:ind w:left="230" w:hanging="173"/>
      </w:pPr>
      <w:r>
        <w:t>Worked with stakeholders to translate requirements into business-intelligence dashboards and widgets across structured and unstructured datasets.</w:t>
      </w:r>
    </w:p>
    <w:p w14:paraId="2357B41C" w14:textId="77777777" w:rsidR="007F4EB7" w:rsidRDefault="00A509F3">
      <w:pPr>
        <w:pStyle w:val="ListBullet"/>
        <w:spacing w:after="24"/>
        <w:ind w:left="230" w:hanging="173"/>
      </w:pPr>
      <w:r>
        <w:t>Introduced automated server monitoring with email notifications and contributed to microservices for controlled dashboard access.</w:t>
      </w:r>
    </w:p>
    <w:p w14:paraId="6885BEDB" w14:textId="77777777" w:rsidR="007F4EB7" w:rsidRDefault="00A509F3">
      <w:pPr>
        <w:keepNext/>
        <w:spacing w:before="60" w:after="20"/>
      </w:pPr>
      <w:r>
        <w:rPr>
          <w:b/>
          <w:color w:val="17365D"/>
        </w:rPr>
        <w:t>Meteonic Innovation Ltd</w:t>
      </w:r>
      <w:r>
        <w:t xml:space="preserve"> | UI Front End Developer | 04-2017 - 01-2018</w:t>
      </w:r>
    </w:p>
    <w:p w14:paraId="334F6D18" w14:textId="77777777" w:rsidR="007F4EB7" w:rsidRDefault="00A509F3">
      <w:pPr>
        <w:pStyle w:val="ListBullet"/>
        <w:spacing w:after="24"/>
        <w:ind w:left="230" w:hanging="173"/>
      </w:pPr>
      <w:r>
        <w:t>Developed fact-based insight dashboards from large datasets and log data using HTML5, CSS, JavaScript, jQuery, and content-management systems.</w:t>
      </w:r>
    </w:p>
    <w:p w14:paraId="3FC30655" w14:textId="77777777" w:rsidR="007F4EB7" w:rsidRDefault="00A509F3">
      <w:pPr>
        <w:pStyle w:val="ListBullet"/>
        <w:spacing w:after="24"/>
        <w:ind w:left="230" w:hanging="173"/>
      </w:pPr>
      <w:r>
        <w:t>Performed unit testing and data validation and presented research findings to project leadership.</w:t>
      </w:r>
    </w:p>
    <w:p w14:paraId="32C15EC4" w14:textId="77777777" w:rsidR="007F4EB7" w:rsidRDefault="00A509F3">
      <w:pPr>
        <w:keepNext/>
        <w:spacing w:before="60" w:after="20"/>
      </w:pPr>
      <w:r>
        <w:rPr>
          <w:b/>
          <w:color w:val="17365D"/>
        </w:rPr>
        <w:t>Frontal Rain Technologies</w:t>
      </w:r>
      <w:r>
        <w:t xml:space="preserve"> | Software Developer | 07-2015 - 02-2017</w:t>
      </w:r>
    </w:p>
    <w:p w14:paraId="60CE7F73" w14:textId="77777777" w:rsidR="007F4EB7" w:rsidRDefault="00A509F3">
      <w:pPr>
        <w:pStyle w:val="ListBullet"/>
        <w:spacing w:after="24"/>
        <w:ind w:left="230" w:hanging="173"/>
      </w:pPr>
      <w:r>
        <w:t>Developed applications to process JSON and XML for RESTful web services using JavaScript and Node.js.</w:t>
      </w:r>
    </w:p>
    <w:p w14:paraId="418CD6C2" w14:textId="77777777" w:rsidR="007F4EB7" w:rsidRDefault="00A509F3">
      <w:pPr>
        <w:pStyle w:val="ListBullet"/>
        <w:spacing w:after="24"/>
        <w:ind w:left="230" w:hanging="173"/>
      </w:pPr>
      <w:r>
        <w:t>Built frontend pages with HTML5, CSS3, and JavaScript, resolved browser-compatibility issues, and collaborated with customers on scope and timelines.</w:t>
      </w:r>
    </w:p>
    <w:p w14:paraId="35949BC2" w14:textId="77777777" w:rsidR="007F4EB7" w:rsidRDefault="00A509F3">
      <w:pPr>
        <w:keepNext/>
        <w:spacing w:before="60" w:after="20"/>
      </w:pPr>
      <w:r>
        <w:rPr>
          <w:b/>
          <w:color w:val="17365D"/>
        </w:rPr>
        <w:t>Manipal Global - Project Apollo</w:t>
      </w:r>
      <w:r>
        <w:t xml:space="preserve"> | Software Engineer | 09-2014 - 07-2015</w:t>
      </w:r>
    </w:p>
    <w:p w14:paraId="5806BDF9" w14:textId="77777777" w:rsidR="007F4EB7" w:rsidRDefault="00A509F3">
      <w:pPr>
        <w:pStyle w:val="ListBullet"/>
        <w:spacing w:after="24"/>
        <w:ind w:left="230" w:hanging="173"/>
      </w:pPr>
      <w:r>
        <w:t>Developed an online examination and assessment tool for corporate, PSU, and education sectors.</w:t>
      </w:r>
    </w:p>
    <w:p w14:paraId="1B011D76" w14:textId="77777777" w:rsidR="007F4EB7" w:rsidRDefault="00A509F3">
      <w:pPr>
        <w:pStyle w:val="ListBullet"/>
        <w:spacing w:after="24"/>
        <w:ind w:left="230" w:hanging="173"/>
      </w:pPr>
      <w:r>
        <w:t>Translated business requirements into application rules and question-pattern modules and implemented CSV/Excel answer-key processing.</w:t>
      </w:r>
    </w:p>
    <w:p w14:paraId="0B160666" w14:textId="77777777" w:rsidR="007F4EB7" w:rsidRDefault="00A509F3">
      <w:pPr>
        <w:keepNext/>
        <w:spacing w:before="60" w:after="20"/>
      </w:pPr>
      <w:r>
        <w:rPr>
          <w:b/>
          <w:color w:val="17365D"/>
        </w:rPr>
        <w:t>CreativeYogi Pvt Ltd</w:t>
      </w:r>
      <w:r>
        <w:t xml:space="preserve"> | Software Engineer | 07-2012 - 07-2014</w:t>
      </w:r>
    </w:p>
    <w:p w14:paraId="6F99FA4A" w14:textId="77777777" w:rsidR="007F4EB7" w:rsidRDefault="00A509F3">
      <w:pPr>
        <w:pStyle w:val="ListBullet"/>
        <w:spacing w:after="24"/>
        <w:ind w:left="230" w:hanging="173"/>
      </w:pPr>
      <w:r>
        <w:t>Performed UI and service testing, documentation, defect identification, website mock-ups, backend development, and MySQL queries.</w:t>
      </w:r>
    </w:p>
    <w:p w14:paraId="1F8AA28D" w14:textId="77777777" w:rsidR="007F4EB7" w:rsidRDefault="00A509F3">
      <w:pPr>
        <w:pStyle w:val="ListBullet"/>
        <w:spacing w:after="24"/>
        <w:ind w:left="230" w:hanging="173"/>
      </w:pPr>
      <w:r>
        <w:t>Progressed from UI Intern to Junior UI Developer within four months.</w:t>
      </w:r>
    </w:p>
    <w:p w14:paraId="07DEE553" w14:textId="77777777" w:rsidR="007F4EB7" w:rsidRDefault="00A509F3">
      <w:pPr>
        <w:pStyle w:val="Heading1"/>
      </w:pPr>
      <w:r>
        <w:t>EDUCATION</w:t>
      </w:r>
    </w:p>
    <w:p w14:paraId="32A31ABD" w14:textId="77777777" w:rsidR="007F4EB7" w:rsidRDefault="00A509F3">
      <w:pPr>
        <w:pStyle w:val="ListBullet"/>
        <w:spacing w:after="24"/>
        <w:ind w:left="230" w:hanging="173"/>
      </w:pPr>
      <w:r>
        <w:t>Master of Computer Application (MCA), Computer Science - Annamalai University</w:t>
      </w:r>
    </w:p>
    <w:p w14:paraId="2684C886" w14:textId="77777777" w:rsidR="007F4EB7" w:rsidRDefault="00A509F3">
      <w:pPr>
        <w:pStyle w:val="ListBullet"/>
        <w:spacing w:after="24"/>
        <w:ind w:left="230" w:hanging="173"/>
      </w:pPr>
      <w:r>
        <w:t>Bachelor of Science (B.Sc.), Computer Science &amp; Statistics - Kannur University</w:t>
      </w:r>
    </w:p>
    <w:p w14:paraId="03E51DB7" w14:textId="77777777" w:rsidR="007F4EB7" w:rsidRDefault="00A509F3">
      <w:pPr>
        <w:pStyle w:val="Heading1"/>
      </w:pPr>
      <w:r>
        <w:t>CERTIFICATIONS &amp; CONTINUOUS LEARNING</w:t>
      </w:r>
    </w:p>
    <w:p w14:paraId="29D1B70F" w14:textId="77777777" w:rsidR="007F4EB7" w:rsidRDefault="00A509F3">
      <w:pPr>
        <w:pStyle w:val="ListBullet"/>
        <w:spacing w:after="24"/>
        <w:ind w:left="230" w:hanging="173"/>
      </w:pPr>
      <w:r>
        <w:t xml:space="preserve">Cursor AI training and certification; GitHub Copilot and AI Fluency </w:t>
      </w:r>
      <w:proofErr w:type="gramStart"/>
      <w:r>
        <w:t>learning</w:t>
      </w:r>
      <w:proofErr w:type="gramEnd"/>
      <w:r>
        <w:t xml:space="preserve"> applied to daily engineering workflows.</w:t>
      </w:r>
    </w:p>
    <w:p w14:paraId="30C4F8FF" w14:textId="77777777" w:rsidR="007F4EB7" w:rsidRDefault="00A509F3">
      <w:pPr>
        <w:pStyle w:val="ListBullet"/>
        <w:spacing w:after="24"/>
        <w:ind w:left="230" w:hanging="173"/>
      </w:pPr>
      <w:r>
        <w:t>Tableau 10 A-Z Hands-On for Data Science; Full Stack Data Science - Jigsaw Academy; Post Graduate Diploma in Life Skills Development.</w:t>
      </w:r>
    </w:p>
    <w:p w14:paraId="0DC50003" w14:textId="77777777" w:rsidR="007F4EB7" w:rsidRDefault="00A509F3">
      <w:pPr>
        <w:pStyle w:val="ListBullet"/>
        <w:spacing w:after="24"/>
        <w:ind w:left="230" w:hanging="173"/>
      </w:pPr>
      <w:r>
        <w:t>Current focus: Generative AI, RAG, Agentic AI, MCP, LLM evaluation, Responsible AI, and production-oriented AI application architecture.</w:t>
      </w:r>
    </w:p>
    <w:sectPr w:rsidR="007F4EB7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1AAF" w14:textId="77777777" w:rsidR="00A509F3" w:rsidRDefault="00A509F3">
      <w:pPr>
        <w:spacing w:after="0" w:line="240" w:lineRule="auto"/>
      </w:pPr>
      <w:r>
        <w:separator/>
      </w:r>
    </w:p>
  </w:endnote>
  <w:endnote w:type="continuationSeparator" w:id="0">
    <w:p w14:paraId="0BE1D260" w14:textId="77777777" w:rsidR="00A509F3" w:rsidRDefault="00A5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E3D2" w14:textId="77777777" w:rsidR="007F4EB7" w:rsidRDefault="00A509F3">
    <w:pPr>
      <w:pStyle w:val="Footer"/>
      <w:jc w:val="center"/>
    </w:pPr>
    <w:r>
      <w:rPr>
        <w:color w:val="646464"/>
        <w:sz w:val="16"/>
      </w:rPr>
      <w:t xml:space="preserve">ABDUL </w:t>
    </w:r>
    <w:proofErr w:type="gramStart"/>
    <w:r>
      <w:rPr>
        <w:color w:val="646464"/>
        <w:sz w:val="16"/>
      </w:rPr>
      <w:t>ASIF  |</w:t>
    </w:r>
    <w:proofErr w:type="gramEnd"/>
    <w:r>
      <w:rPr>
        <w:color w:val="646464"/>
        <w:sz w:val="16"/>
      </w:rPr>
      <w:t xml:space="preserve">  Senior Engineering </w:t>
    </w:r>
    <w:proofErr w:type="gramStart"/>
    <w:r>
      <w:rPr>
        <w:color w:val="646464"/>
        <w:sz w:val="16"/>
      </w:rPr>
      <w:t>Lead  |</w:t>
    </w:r>
    <w:proofErr w:type="gramEnd"/>
    <w:r>
      <w:rPr>
        <w:color w:val="646464"/>
        <w:sz w:val="16"/>
      </w:rPr>
      <w:t xml:space="preserve">  React, Node.js &amp; Agentic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D0E5" w14:textId="77777777" w:rsidR="00A509F3" w:rsidRDefault="00A509F3">
      <w:pPr>
        <w:spacing w:after="0" w:line="240" w:lineRule="auto"/>
      </w:pPr>
      <w:r>
        <w:separator/>
      </w:r>
    </w:p>
  </w:footnote>
  <w:footnote w:type="continuationSeparator" w:id="0">
    <w:p w14:paraId="1E932452" w14:textId="77777777" w:rsidR="00A509F3" w:rsidRDefault="00A50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678722">
    <w:abstractNumId w:val="8"/>
  </w:num>
  <w:num w:numId="2" w16cid:durableId="1848669904">
    <w:abstractNumId w:val="6"/>
  </w:num>
  <w:num w:numId="3" w16cid:durableId="1097597164">
    <w:abstractNumId w:val="5"/>
  </w:num>
  <w:num w:numId="4" w16cid:durableId="17632915">
    <w:abstractNumId w:val="4"/>
  </w:num>
  <w:num w:numId="5" w16cid:durableId="952828759">
    <w:abstractNumId w:val="7"/>
  </w:num>
  <w:num w:numId="6" w16cid:durableId="1286424379">
    <w:abstractNumId w:val="3"/>
  </w:num>
  <w:num w:numId="7" w16cid:durableId="701173838">
    <w:abstractNumId w:val="2"/>
  </w:num>
  <w:num w:numId="8" w16cid:durableId="857473208">
    <w:abstractNumId w:val="1"/>
  </w:num>
  <w:num w:numId="9" w16cid:durableId="128380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07D"/>
    <w:rsid w:val="0015074B"/>
    <w:rsid w:val="0028158E"/>
    <w:rsid w:val="0029639D"/>
    <w:rsid w:val="002C161C"/>
    <w:rsid w:val="00326F90"/>
    <w:rsid w:val="005A7DFB"/>
    <w:rsid w:val="007F4EB7"/>
    <w:rsid w:val="00A509F3"/>
    <w:rsid w:val="00AA1D8D"/>
    <w:rsid w:val="00B47730"/>
    <w:rsid w:val="00BC3E82"/>
    <w:rsid w:val="00C872BC"/>
    <w:rsid w:val="00CB0664"/>
    <w:rsid w:val="00EC0657"/>
    <w:rsid w:val="00FC693F"/>
    <w:rsid w:val="0E06EEA4"/>
    <w:rsid w:val="35928B65"/>
    <w:rsid w:val="538EA217"/>
    <w:rsid w:val="5E0F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CCD919-5672-46E2-AC8F-19796D75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/>
      <w:outlineLvl w:val="1"/>
    </w:pPr>
    <w:rPr>
      <w:rFonts w:asciiTheme="majorHAnsi" w:eastAsiaTheme="majorEastAsia" w:hAnsiTheme="majorHAnsi" w:cstheme="majorBidi"/>
      <w:b/>
      <w:bCs/>
      <w:color w:val="1F4E7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ac58ae-b3fa-4c79-a510-a5bb9bba836e}" enabled="1" method="Standard" siteId="{1f4beacd-b7aa-49b2-aaa1-b8525cb257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805</Words>
  <Characters>5545</Characters>
  <Application>Microsoft Office Word</Application>
  <DocSecurity>0</DocSecurity>
  <Lines>90</Lines>
  <Paragraphs>69</Paragraphs>
  <ScaleCrop>false</ScaleCrop>
  <Manager/>
  <Company/>
  <LinksUpToDate>false</LinksUpToDate>
  <CharactersWithSpaces>6281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Asif - AI Full Stack Resume 2026</dc:title>
  <dc:subject>Senior Engineering Lead | React | Node.js | Generative AI | Agentic AI</dc:subject>
  <dc:creator>ABDUL Asif</dc:creator>
  <cp:keywords/>
  <dc:description>generated by python-docx</dc:description>
  <cp:lastModifiedBy>ABDUL Asif</cp:lastModifiedBy>
  <cp:revision>2</cp:revision>
  <dcterms:created xsi:type="dcterms:W3CDTF">2026-09-01T06:16:00Z</dcterms:created>
  <dcterms:modified xsi:type="dcterms:W3CDTF">2026-09-01T06:16:00Z</dcterms:modified>
  <cp:category/>
</cp:coreProperties>
</file>